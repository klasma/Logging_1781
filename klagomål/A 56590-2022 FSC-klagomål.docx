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56590-2022 i Kristinehamns kommun</w:t>
      </w:r>
    </w:p>
    <w:p>
      <w:r>
        <w:t>Detta dokument behandlar höga naturvärden i avverkningsanmälan A 56590-2022 i Kristinehamns kommun. Denna avverkningsanmälan inkom 2022-11-28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56590-2022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6568565, E 448231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