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31115-2022 i Kristinehamns kommun</w:t>
      </w:r>
    </w:p>
    <w:p>
      <w:r>
        <w:t>Denna tillsynsbegäran behandlar höga naturvärden i avverkningsanmälan A 31115-2022 i Kristinehamns kommun som inkom 2022-07-27 och omfattar 0,5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A 31115-2022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6575635, E 444710 i SWEREF 99 TM.</w:t>
      </w:r>
    </w:p>
    <w:p>
      <w:r>
        <w:t>Inom 13 meter från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