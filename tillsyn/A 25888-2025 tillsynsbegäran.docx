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25888-2025 i Kristinehamns kommun</w:t>
      </w:r>
    </w:p>
    <w:p>
      <w:r>
        <w:t>Denna tillsynsbegäran behandlar höga naturvärden i avverkningsanmälan A 25888-2025 i Kristinehamns kommun som inkom 2025-05-27 och omfattar 5,9 ha.</w:t>
      </w:r>
    </w:p>
    <w:p>
      <w:pPr>
        <w:pStyle w:val="Caption"/>
      </w:pPr>
      <w:r>
        <w:drawing>
          <wp:inline xmlns:a="http://schemas.openxmlformats.org/drawingml/2006/main" xmlns:pic="http://schemas.openxmlformats.org/drawingml/2006/picture">
            <wp:extent cx="3792396" cy="5724000"/>
            <wp:docPr id="1" name="Picture 1"/>
            <wp:cNvGraphicFramePr>
              <a:graphicFrameLocks noChangeAspect="1"/>
            </wp:cNvGraphicFramePr>
            <a:graphic>
              <a:graphicData uri="http://schemas.openxmlformats.org/drawingml/2006/picture">
                <pic:pic>
                  <pic:nvPicPr>
                    <pic:cNvPr id="0" name="A 25888-2025 karta.png"/>
                    <pic:cNvPicPr/>
                  </pic:nvPicPr>
                  <pic:blipFill>
                    <a:blip r:embed="rId16"/>
                    <a:stretch>
                      <a:fillRect/>
                    </a:stretch>
                  </pic:blipFill>
                  <pic:spPr>
                    <a:xfrm>
                      <a:off x="0" y="0"/>
                      <a:ext cx="37923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6576691, E 441003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