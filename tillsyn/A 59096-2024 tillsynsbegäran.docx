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59096-2024 i Kristinehamns kommun</w:t>
      </w:r>
    </w:p>
    <w:p>
      <w:r>
        <w:t>Denna tillsynsbegäran behandlar höga naturvärden i avverkningsanmälan A 59096-2024 i Kristinehamns kommun som inkom 2024-12-11 och omfattar 4,4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59096-2024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6583562, E 446942 i SWEREF 99 TM.</w:t>
      </w:r>
    </w:p>
    <w:p>
      <w:r>
        <w:t>Inom 24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