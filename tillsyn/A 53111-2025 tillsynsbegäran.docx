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53111-2025 i Kristinehamns kommun</w:t>
      </w:r>
    </w:p>
    <w:p>
      <w:r>
        <w:t>Denna tillsynsbegäran behandlar höga naturvärden i avverkningsanmälan A 53111-2025 i Kristinehamns kommun som inkom 2025-10-28 och omfattar 13,7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A 53111-2025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6576834, E 457608 i SWEREF 99 TM.</w:t>
      </w:r>
    </w:p>
    <w:p>
      <w:r>
        <w:t>Inom 11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