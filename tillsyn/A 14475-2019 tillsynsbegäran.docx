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14475-2019 i Kristinehamns kommun</w:t>
      </w:r>
    </w:p>
    <w:p>
      <w:r>
        <w:t>Detta dokument behandlar höga naturvärden i avverkningsanmälan A 14475-2019 i Kristinehamns kommun. Denna avverkningsanmälan inkom 2019-03-12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14475-2019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6582641, E 447135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