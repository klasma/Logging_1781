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68497-2021 i Kristinehamns kommun</w:t>
      </w:r>
    </w:p>
    <w:p>
      <w:r>
        <w:t>Detta klagomål behandlar höga naturvärden i avverkningsanmälan A 68497-2021 i Kristinehamns kommun som inkom 2021-11-25 och omfattar 2,0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68497-2021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6560000, E 453028 i SWEREF 99 TM.</w:t>
      </w:r>
    </w:p>
    <w:p>
      <w:r>
        <w:t>Inom 25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