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61745-2024 i Kristinehamns kommun</w:t>
      </w:r>
    </w:p>
    <w:p>
      <w:r>
        <w:t>Detta dokument behandlar höga naturvärden i avverkningsanmälan A 61745-2024 i Kristinehamns kommun. Denna avverkningsanmälan inkom 2024-12-23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talltita (NT, §4), kamjordstjärna (S), fläcknycklar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61745-2024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6587069, E 446362 i SWEREF 99 TM.</w:t>
      </w:r>
    </w:p>
    <w:p>
      <w:pPr>
        <w:pStyle w:val="Heading1"/>
      </w:pPr>
      <w:r>
        <w:t>Fridlysta arter</w:t>
      </w:r>
    </w:p>
    <w:p>
      <w:r>
        <w:t>Följande fridlysta arter har sina livsmiljöer och växtplatser i den avverkningsanmälda skogen: talltita (NT, §4), fläcknycklar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