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68490-2021 i Kristinehamns kommun</w:t>
      </w:r>
    </w:p>
    <w:p>
      <w:r>
        <w:t>Denna tillsynsbegäran behandlar höga naturvärden i avverkningsanmälan A 68490-2021 i Kristinehamns kommun som inkom 2021-11-25 och omfattar 1,8 ha.</w:t>
      </w:r>
    </w:p>
    <w:p>
      <w:pPr>
        <w:pStyle w:val="Caption"/>
      </w:pPr>
      <w:r>
        <w:drawing>
          <wp:inline xmlns:a="http://schemas.openxmlformats.org/drawingml/2006/main" xmlns:pic="http://schemas.openxmlformats.org/drawingml/2006/picture">
            <wp:extent cx="5486400" cy="4517325"/>
            <wp:docPr id="1" name="Picture 1"/>
            <wp:cNvGraphicFramePr>
              <a:graphicFrameLocks noChangeAspect="1"/>
            </wp:cNvGraphicFramePr>
            <a:graphic>
              <a:graphicData uri="http://schemas.openxmlformats.org/drawingml/2006/picture">
                <pic:pic>
                  <pic:nvPicPr>
                    <pic:cNvPr id="0" name="A 68490-2021 karta.png"/>
                    <pic:cNvPicPr/>
                  </pic:nvPicPr>
                  <pic:blipFill>
                    <a:blip r:embed="rId16"/>
                    <a:stretch>
                      <a:fillRect/>
                    </a:stretch>
                  </pic:blipFill>
                  <pic:spPr>
                    <a:xfrm>
                      <a:off x="0" y="0"/>
                      <a:ext cx="5486400" cy="45173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6561847, E 449276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