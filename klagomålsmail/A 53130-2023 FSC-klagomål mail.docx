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53130-2023 i Kristinehamns kommun har hittats 11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