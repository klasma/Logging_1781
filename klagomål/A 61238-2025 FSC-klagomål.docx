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61238-2025 i Kristinehamns kommun</w:t>
      </w:r>
    </w:p>
    <w:p>
      <w:r>
        <w:t>Detta klagomål behandlar höga naturvärden i avverkningsanmälan A 61238-2025 i Kristinehamns kommun som inkom 2025-12-09 och omfattar 5,8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61238-2025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6551585, E 452439 i SWEREF 99 TM.</w:t>
      </w:r>
    </w:p>
    <w:p>
      <w:r>
        <w:t>Inom 22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