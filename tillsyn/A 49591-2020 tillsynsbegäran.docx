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49591-2020 i Kristinehamns kommun</w:t>
      </w:r>
    </w:p>
    <w:p>
      <w:r>
        <w:t>Detta dokument behandlar höga naturvärden i avverkningsanmälan A 49591-2020 i Kristinehamns kommun. Denna avverkningsanmälan inkom 2020-10-01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49591-2020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6543892, E 457027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