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58021-2025 i Kristinehamns kommun</w:t>
      </w:r>
    </w:p>
    <w:p>
      <w:r>
        <w:t>Denna tillsynsbegäran behandlar höga naturvärden i avverkningsanmälan A 58021-2025 i Kristinehamns kommun som inkom 2025-11-21 och omfattar 4,2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58021-2025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6556011, E 458899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